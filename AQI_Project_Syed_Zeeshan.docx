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 Quality Index Prediction Project</w:t>
      </w:r>
    </w:p>
    <w:p>
      <w:r>
        <w:t>Name: Syed Zeeshan</w:t>
      </w:r>
    </w:p>
    <w:p>
      <w:r>
        <w:t>Roll No: 025</w:t>
      </w:r>
    </w:p>
    <w:p>
      <w:r>
        <w:t>Section: BS Data Science 3A</w:t>
      </w:r>
    </w:p>
    <w:p>
      <w:r>
        <w:br/>
      </w:r>
    </w:p>
    <w:p/>
    <w:p>
      <w:r>
        <w:t>1. Introduction</w:t>
      </w:r>
    </w:p>
    <w:p>
      <w:r>
        <w:t xml:space="preserve">This project predicts the Air Quality Index (AQI) of different cities based on environmental parameters. </w:t>
      </w:r>
    </w:p>
    <w:p>
      <w:r>
        <w:t>The model was trained and achieved over 90% accuracy.</w:t>
      </w:r>
    </w:p>
    <w:p/>
    <w:p>
      <w:r>
        <w:t>2. Dataset Description</w:t>
      </w:r>
    </w:p>
    <w:p>
      <w:r>
        <w:t>Dataset: city_day.csv</w:t>
      </w:r>
    </w:p>
    <w:p>
      <w:r>
        <w:t>Columns include Date, City, PM2.5, PM10, NO2, SO2, CO, O3, AQI, and AQI_Bucket.</w:t>
      </w:r>
    </w:p>
    <w:p/>
    <w:p>
      <w:r>
        <w:t>3. Data Preprocessing</w:t>
      </w:r>
    </w:p>
    <w:p>
      <w:r>
        <w:t>- Missing value handling</w:t>
      </w:r>
    </w:p>
    <w:p>
      <w:r>
        <w:t>- Label encoding for categorical features</w:t>
      </w:r>
    </w:p>
    <w:p>
      <w:r>
        <w:t>- Scaling numerical values</w:t>
      </w:r>
    </w:p>
    <w:p>
      <w:r>
        <w:t>- Train-test split (80/20)</w:t>
      </w:r>
    </w:p>
    <w:p/>
    <w:p>
      <w:r>
        <w:t>4. Model Training</w:t>
      </w:r>
    </w:p>
    <w:p>
      <w:r>
        <w:t>Random Forest Classifier performed the best with 90%+ accuracy.</w:t>
      </w:r>
    </w:p>
    <w:p>
      <w:r>
        <w:t>Model saved as aqi_model_90plus.pkl.</w:t>
      </w:r>
    </w:p>
    <w:p/>
    <w:p>
      <w:r>
        <w:t>5. Flask Web App</w:t>
      </w:r>
    </w:p>
    <w:p>
      <w:r>
        <w:t>- Loads pickle model</w:t>
      </w:r>
    </w:p>
    <w:p>
      <w:r>
        <w:t>- Takes user input</w:t>
      </w:r>
    </w:p>
    <w:p>
      <w:r>
        <w:t>- Predicts AQI</w:t>
      </w:r>
    </w:p>
    <w:p>
      <w:r>
        <w:t>- Displays result via HTML templates</w:t>
      </w:r>
    </w:p>
    <w:p/>
    <w:p>
      <w:r>
        <w:t>6. How to Run</w:t>
      </w:r>
    </w:p>
    <w:p>
      <w:r>
        <w:t>pip install -r requirements.txt</w:t>
      </w:r>
    </w:p>
    <w:p>
      <w:r>
        <w:t>python app.py</w:t>
      </w:r>
    </w:p>
    <w:p>
      <w:r>
        <w:t>Visit: http://localhost:5000</w:t>
      </w:r>
    </w:p>
    <w:p/>
    <w:p>
      <w:r>
        <w:t>7. Conclusion</w:t>
      </w:r>
    </w:p>
    <w:p>
      <w:r>
        <w:t>A complete end‑to‑end AQI prediction system integrating ML + Flask UI.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